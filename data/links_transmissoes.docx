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de Links de Transmissão</w:t>
      </w:r>
    </w:p>
    <w:p>
      <w:r>
        <w:rPr>
          <w:b/>
          <w:sz w:val="24"/>
        </w:rPr>
        <w:t xml:space="preserve">27/01/2026 - 08:30: VIII Ciclo de Formação e Desenvolvimento Docente: Mesa Abertura e Reflexão: A Nova Geração na Universidade e o Caminho do Aprimoramento Docente </w:t>
      </w:r>
    </w:p>
    <w:p>
      <w:pPr>
        <w:pStyle w:val="ListBullet"/>
      </w:pPr>
      <w:r>
        <w:t>Responsável: Prof. Cláudio Ganda de Souza</w:t>
      </w:r>
    </w:p>
    <w:p>
      <w:pPr>
        <w:pStyle w:val="ListBullet"/>
      </w:pPr>
      <w:r>
        <w:t>Stream: https://streamyard.com/6bykm2vi4r</w:t>
      </w:r>
    </w:p>
    <w:p>
      <w:pPr>
        <w:pStyle w:val="ListBullet"/>
      </w:pPr>
      <w:r>
        <w:t>YouTube: https://www.youtube.com/watch?v=MBStV0hQOHM</w:t>
      </w:r>
    </w:p>
    <w:p>
      <w:r>
        <w:t>------------------------------</w:t>
      </w:r>
    </w:p>
    <w:p>
      <w:r>
        <w:rPr>
          <w:b/>
          <w:sz w:val="24"/>
        </w:rPr>
        <w:t>04/02/2026 - 18:00: Jessup Brazil National</w:t>
      </w:r>
    </w:p>
    <w:p>
      <w:pPr>
        <w:pStyle w:val="ListBullet"/>
      </w:pPr>
      <w:r>
        <w:t>Responsável: Profa. Clarisse Laupman Ferraz Lima</w:t>
      </w:r>
    </w:p>
    <w:p>
      <w:pPr>
        <w:pStyle w:val="ListBullet"/>
      </w:pPr>
      <w:r>
        <w:t>Stream: https://streamyard.com/inuc99nvn2</w:t>
      </w:r>
    </w:p>
    <w:p>
      <w:pPr>
        <w:pStyle w:val="ListBullet"/>
      </w:pPr>
      <w:r>
        <w:t>YouTube: https://www.youtube.com/watch?v=d5kdkAGXqPM</w:t>
      </w:r>
    </w:p>
    <w:p>
      <w:r>
        <w:t>------------------------------</w:t>
      </w:r>
    </w:p>
    <w:p>
      <w:r>
        <w:rPr>
          <w:b/>
          <w:sz w:val="24"/>
        </w:rPr>
        <w:t>23/02/2026 - 19:00: A Psicopedagogia e a Adolescência Indicadores de Assistência a Adolescentes</w:t>
      </w:r>
    </w:p>
    <w:p>
      <w:pPr>
        <w:pStyle w:val="ListBullet"/>
      </w:pPr>
      <w:r>
        <w:t>Responsável: Profa. Maria Anita Vivivani Martins</w:t>
      </w:r>
    </w:p>
    <w:p>
      <w:pPr>
        <w:pStyle w:val="ListBullet"/>
      </w:pPr>
      <w:r>
        <w:t>Stream: https://streamyard.com/3qzeqnug8c</w:t>
      </w:r>
    </w:p>
    <w:p>
      <w:pPr>
        <w:pStyle w:val="ListBullet"/>
      </w:pPr>
      <w:r>
        <w:t>YouTube: https://www.youtube.com/live/g_pE95B90x0?si=9zZu57YNr4D3MwLa</w:t>
      </w:r>
    </w:p>
    <w:p>
      <w:r>
        <w:t>------------------------------</w:t>
      </w:r>
    </w:p>
    <w:p>
      <w:r>
        <w:rPr>
          <w:b/>
          <w:sz w:val="24"/>
        </w:rPr>
        <w:t>26/02/2026 - 09:30: Ecologia da Comunicação - Estudos Chineses</w:t>
      </w:r>
    </w:p>
    <w:p>
      <w:pPr>
        <w:pStyle w:val="ListBullet"/>
      </w:pPr>
      <w:r>
        <w:t>Responsável: Prof. Claudir Segura</w:t>
      </w:r>
    </w:p>
    <w:p>
      <w:pPr>
        <w:pStyle w:val="ListBullet"/>
      </w:pPr>
      <w:r>
        <w:t>Stream: https://streamyard.com/efd8i4nyzk</w:t>
      </w:r>
    </w:p>
    <w:p>
      <w:pPr>
        <w:pStyle w:val="ListBullet"/>
      </w:pPr>
      <w:r>
        <w:t>YouTube: https://www.youtube.com/watch?v=d7LIuWwgtPg</w:t>
      </w:r>
    </w:p>
    <w:p>
      <w:r>
        <w:t>------------------------------</w:t>
      </w:r>
    </w:p>
    <w:p>
      <w:r>
        <w:rPr>
          <w:b/>
          <w:sz w:val="24"/>
        </w:rPr>
        <w:t xml:space="preserve">27/02/2026 - 09:30: Política de Ciência Tecnologia no Brasil </w:t>
      </w:r>
    </w:p>
    <w:p>
      <w:pPr>
        <w:pStyle w:val="ListBullet"/>
      </w:pPr>
      <w:r>
        <w:t>Responsável: Prof. José Luiz Goldfarb</w:t>
      </w:r>
    </w:p>
    <w:p>
      <w:pPr>
        <w:pStyle w:val="ListBullet"/>
      </w:pPr>
      <w:r>
        <w:t>Stream: https://streamyard.com/6venmihsri</w:t>
      </w:r>
    </w:p>
    <w:p>
      <w:pPr>
        <w:pStyle w:val="ListBullet"/>
      </w:pPr>
      <w:r>
        <w:t>YouTube: https://www.youtube.com/watch?v=JnD4NCaAfVk</w:t>
      </w:r>
    </w:p>
    <w:p>
      <w:r>
        <w:t>------------------------------</w:t>
      </w:r>
    </w:p>
    <w:p>
      <w:r>
        <w:rPr>
          <w:b/>
          <w:sz w:val="24"/>
        </w:rPr>
        <w:t>27/02/2026 - 10:15: Direitos Humanos - Escritório Modelo</w:t>
      </w:r>
    </w:p>
    <w:p>
      <w:pPr>
        <w:pStyle w:val="ListBullet"/>
      </w:pPr>
      <w:r>
        <w:t>Responsável: Dr. Vitor Goulart Nery</w:t>
      </w:r>
    </w:p>
    <w:p>
      <w:pPr>
        <w:pStyle w:val="ListBullet"/>
      </w:pPr>
      <w:r>
        <w:t>Stream: https://streamyard.com/v2wr6q8hqb</w:t>
      </w:r>
    </w:p>
    <w:p>
      <w:pPr>
        <w:pStyle w:val="ListBullet"/>
      </w:pPr>
      <w:r>
        <w:t>YouTube: https://www.youtube.com/watch?v=AA81g6l38SQ</w:t>
      </w:r>
    </w:p>
    <w:p>
      <w:r>
        <w:t>------------------------------</w:t>
      </w:r>
    </w:p>
    <w:p>
      <w:r>
        <w:rPr>
          <w:b/>
          <w:sz w:val="24"/>
        </w:rPr>
        <w:t>27/02/2026 - 16:00: A Urgência de Uma Governança de IA no Ensino Superior (Marques de Paranagua)</w:t>
      </w:r>
    </w:p>
    <w:p>
      <w:pPr>
        <w:pStyle w:val="ListBullet"/>
      </w:pPr>
      <w:r>
        <w:t>Responsável: Leila Houf Marreiro</w:t>
      </w:r>
    </w:p>
    <w:p>
      <w:pPr>
        <w:pStyle w:val="ListBullet"/>
      </w:pPr>
      <w:r>
        <w:t>Stream: https://streamyard.com/hc3vrjhj46</w:t>
      </w:r>
    </w:p>
    <w:p>
      <w:pPr>
        <w:pStyle w:val="ListBullet"/>
      </w:pPr>
      <w:r>
        <w:t>YouTube: https://www.youtube.com/live/LU1RtFAB968?si=fzY0gliMIPu5re07</w:t>
      </w:r>
    </w:p>
    <w:p>
      <w:r>
        <w:t>------------------------------</w:t>
      </w:r>
    </w:p>
    <w:p>
      <w:r>
        <w:rPr>
          <w:b/>
          <w:sz w:val="24"/>
        </w:rPr>
        <w:t>10/03/2026 - 18:30: LaborVox convida - Saúde do Trabalhador nos dias atuais e perspectivas</w:t>
      </w:r>
    </w:p>
    <w:p>
      <w:pPr>
        <w:pStyle w:val="ListBullet"/>
      </w:pPr>
      <w:r>
        <w:t>Responsável: Profa. Léslie Piccolotto Ferreira</w:t>
      </w:r>
    </w:p>
    <w:p>
      <w:pPr>
        <w:pStyle w:val="ListBullet"/>
      </w:pPr>
      <w:r>
        <w:t>Stream: https://streamyard.com/wxu9y32meq</w:t>
      </w:r>
    </w:p>
    <w:p>
      <w:pPr>
        <w:pStyle w:val="ListBullet"/>
      </w:pPr>
      <w:r>
        <w:t>YouTube: https://www.youtube.com/live/JMIWicSbg0w?si=ozgXNj4cGtDfN-ka</w:t>
      </w:r>
    </w:p>
    <w:p>
      <w:r>
        <w:t>------------------------------</w:t>
      </w:r>
    </w:p>
    <w:p>
      <w:r>
        <w:rPr>
          <w:b/>
          <w:sz w:val="24"/>
        </w:rPr>
        <w:t>10/03/2026 - 19:30: 4º Simpósio Internacional da Literatura de Berço – Interartes como gesto de presença</w:t>
      </w:r>
    </w:p>
    <w:p>
      <w:pPr>
        <w:pStyle w:val="ListBullet"/>
      </w:pPr>
      <w:r>
        <w:t>Responsável: Profa. Diana Navas</w:t>
      </w:r>
    </w:p>
    <w:p>
      <w:pPr>
        <w:pStyle w:val="ListBullet"/>
      </w:pPr>
      <w:r>
        <w:t>Stream: https://streamyard.com/q2gjjqh39r</w:t>
      </w:r>
    </w:p>
    <w:p>
      <w:pPr>
        <w:pStyle w:val="ListBullet"/>
      </w:pPr>
      <w:r>
        <w:t>YouTube: https://www.youtube.com/watch?v=kKg_VAXp1eA</w:t>
      </w:r>
    </w:p>
    <w:p>
      <w:r>
        <w:t>------------------------------</w:t>
      </w:r>
    </w:p>
    <w:p>
      <w:r>
        <w:rPr>
          <w:b/>
          <w:sz w:val="24"/>
        </w:rPr>
        <w:t>18/03/2026 - 19:30: Fono em Foco- Prática Fonoaudiológica na UTI Neonatal</w:t>
      </w:r>
    </w:p>
    <w:p>
      <w:pPr>
        <w:pStyle w:val="ListBullet"/>
      </w:pPr>
      <w:r>
        <w:t>Responsável: Profa. Léslie Piccolotto Ferreira</w:t>
      </w:r>
    </w:p>
    <w:p>
      <w:pPr>
        <w:pStyle w:val="ListBullet"/>
      </w:pPr>
      <w:r>
        <w:t>Stream: https://streamyard.com/dv9tegd5ja</w:t>
      </w:r>
    </w:p>
    <w:p>
      <w:pPr>
        <w:pStyle w:val="ListBullet"/>
      </w:pPr>
      <w:r>
        <w:t>YouTube: https://www.youtube.com/live/_fowXJpgC88?si=Y3NwGqWR3LzUcWOK</w:t>
      </w:r>
    </w:p>
    <w:p>
      <w:r>
        <w:t>------------------------------</w:t>
      </w:r>
    </w:p>
    <w:p>
      <w:r>
        <w:rPr>
          <w:b/>
          <w:sz w:val="24"/>
        </w:rPr>
        <w:t>24/03/2026 - 08:30: Encontro Internacional de Literatura e Cinema - Literatura e Roteiro: A palavra que se transforma em imagem / Da página à tela: processos de adaptação literária</w:t>
      </w:r>
    </w:p>
    <w:p>
      <w:pPr>
        <w:pStyle w:val="ListBullet"/>
      </w:pPr>
      <w:r>
        <w:t>Responsável: Profa. Elisabete Alfeld</w:t>
      </w:r>
    </w:p>
    <w:p>
      <w:pPr>
        <w:pStyle w:val="ListBullet"/>
      </w:pPr>
      <w:r>
        <w:t>Stream: https://streamyard.com/v78xptgrn6</w:t>
      </w:r>
    </w:p>
    <w:p>
      <w:pPr>
        <w:pStyle w:val="ListBullet"/>
      </w:pPr>
      <w:r>
        <w:t>YouTube: https://www.youtube.com/embed/4S144gVDSuk</w:t>
      </w:r>
    </w:p>
    <w:p>
      <w:r>
        <w:t>------------------------------</w:t>
      </w:r>
    </w:p>
    <w:p>
      <w:r>
        <w:rPr>
          <w:b/>
          <w:sz w:val="24"/>
        </w:rPr>
        <w:t>24/03/2026 - 11:15: Encontro Internacional de Literatura e Cinema: Autores que viraram roteiristas e vice-versa: experiências e desafios</w:t>
      </w:r>
    </w:p>
    <w:p>
      <w:pPr>
        <w:pStyle w:val="ListBullet"/>
      </w:pPr>
      <w:r>
        <w:t>Responsável: Elisabete Alfeld</w:t>
      </w:r>
    </w:p>
    <w:p>
      <w:pPr>
        <w:pStyle w:val="ListBullet"/>
      </w:pPr>
      <w:r>
        <w:t>Stream: https://streamyard.com/k38jcd8m6c</w:t>
      </w:r>
    </w:p>
    <w:p>
      <w:pPr>
        <w:pStyle w:val="ListBullet"/>
      </w:pPr>
      <w:r>
        <w:t>YouTube: https://www.youtube.com/embed/ZGI2hOSaMKM</w:t>
      </w:r>
    </w:p>
    <w:p>
      <w:r>
        <w:t>------------------------------</w:t>
      </w:r>
    </w:p>
    <w:p>
      <w:r>
        <w:rPr>
          <w:b/>
          <w:sz w:val="24"/>
        </w:rPr>
        <w:t>24/03/2026 - 14:00: Encontro Internacional de Literatura e Cinema: Narrativa visual: como transformar cenas literárias em roteiro</w:t>
      </w:r>
    </w:p>
    <w:p>
      <w:pPr>
        <w:pStyle w:val="ListBullet"/>
      </w:pPr>
      <w:r>
        <w:t>Responsável: Elisabete Alfeld</w:t>
      </w:r>
    </w:p>
    <w:p>
      <w:pPr>
        <w:pStyle w:val="ListBullet"/>
      </w:pPr>
      <w:r>
        <w:t>Stream: https://streamyard.com/ex6wkmg7wj</w:t>
      </w:r>
    </w:p>
    <w:p>
      <w:pPr>
        <w:pStyle w:val="ListBullet"/>
      </w:pPr>
      <w:r>
        <w:t>YouTube: https://www.youtube.com/embed/q1yJ4pCUh0I</w:t>
      </w:r>
    </w:p>
    <w:p>
      <w:r>
        <w:t>------------------------------</w:t>
      </w:r>
    </w:p>
    <w:p>
      <w:r>
        <w:rPr>
          <w:b/>
          <w:sz w:val="24"/>
        </w:rPr>
        <w:t>24/03/2026 - 15:45: Encontro Internacional de Literatura e Cinema: Livros adaptados ou que dialogam com o cinema</w:t>
      </w:r>
    </w:p>
    <w:p>
      <w:pPr>
        <w:pStyle w:val="ListBullet"/>
      </w:pPr>
      <w:r>
        <w:t>Responsável: Elisabete Alfeld</w:t>
      </w:r>
    </w:p>
    <w:p>
      <w:pPr>
        <w:pStyle w:val="ListBullet"/>
      </w:pPr>
      <w:r>
        <w:t>Stream: https://streamyard.com/32bwz65wii</w:t>
      </w:r>
    </w:p>
    <w:p>
      <w:pPr>
        <w:pStyle w:val="ListBullet"/>
      </w:pPr>
      <w:r>
        <w:t>YouTube: https://www.youtube.com/embed/no26LqKSL_A</w:t>
      </w:r>
    </w:p>
    <w:p>
      <w:r>
        <w:t>------------------------------</w:t>
      </w:r>
    </w:p>
    <w:p>
      <w:r>
        <w:rPr>
          <w:b/>
          <w:sz w:val="24"/>
        </w:rPr>
        <w:t>25/03/2026 - 08:30: Encontro Internacional de Literatura e Cinema: O cinema que escreve: quando o filme inspira livros e ensaios</w:t>
      </w:r>
    </w:p>
    <w:p>
      <w:pPr>
        <w:pStyle w:val="ListBullet"/>
      </w:pPr>
      <w:r>
        <w:t>Responsável: Elisabete Alfeld</w:t>
      </w:r>
    </w:p>
    <w:p>
      <w:pPr>
        <w:pStyle w:val="ListBullet"/>
      </w:pPr>
      <w:r>
        <w:t>Stream: https://eventos.pucsp.br/encontro-int-literatura-cinema</w:t>
      </w:r>
    </w:p>
    <w:p>
      <w:pPr>
        <w:pStyle w:val="ListBullet"/>
      </w:pPr>
      <w:r>
        <w:t>YouTube: https://www.youtube.com/embed/veoqs2QnuzY</w:t>
      </w:r>
    </w:p>
    <w:p>
      <w:r>
        <w:t>------------------------------</w:t>
      </w:r>
    </w:p>
    <w:p>
      <w:r>
        <w:rPr>
          <w:b/>
          <w:sz w:val="24"/>
        </w:rPr>
        <w:t>25/03/2026 - 10:45: Encontro Internacional de Literatura e Cinema: Crítica literária e crítica cinematográfica: diálogos possíveis</w:t>
      </w:r>
    </w:p>
    <w:p>
      <w:pPr>
        <w:pStyle w:val="ListBullet"/>
      </w:pPr>
      <w:r>
        <w:t>Responsável: Profa. Elisabete Alfeld</w:t>
      </w:r>
    </w:p>
    <w:p>
      <w:pPr>
        <w:pStyle w:val="ListBullet"/>
      </w:pPr>
      <w:r>
        <w:t>Stream: https://streamyard.com/ecd7g5xjp8</w:t>
      </w:r>
    </w:p>
    <w:p>
      <w:pPr>
        <w:pStyle w:val="ListBullet"/>
      </w:pPr>
      <w:r>
        <w:t>YouTube: https://www.youtube.com/embed/VPhDPLzdtD0</w:t>
      </w:r>
    </w:p>
    <w:p>
      <w:r>
        <w:t>------------------------------</w:t>
      </w:r>
    </w:p>
    <w:p>
      <w:r>
        <w:rPr>
          <w:b/>
          <w:sz w:val="24"/>
        </w:rPr>
        <w:t>25/03/2026 - 13:30: Violência contra a mulher: vamos conversar?</w:t>
      </w:r>
    </w:p>
    <w:p>
      <w:pPr>
        <w:pStyle w:val="ListBullet"/>
      </w:pPr>
      <w:r>
        <w:t>Responsável: Prof. Fábio Mariano</w:t>
      </w:r>
    </w:p>
    <w:p>
      <w:pPr>
        <w:pStyle w:val="ListBullet"/>
      </w:pPr>
      <w:r>
        <w:t>Stream: https://streamyard.com/54zuyh3zce</w:t>
      </w:r>
    </w:p>
    <w:p>
      <w:pPr>
        <w:pStyle w:val="ListBullet"/>
      </w:pPr>
      <w:r>
        <w:t>YouTube: https://www.youtube.com/watch?v=C0c8kW_pT8M</w:t>
      </w:r>
    </w:p>
    <w:p>
      <w:r>
        <w:t>------------------------------</w:t>
      </w:r>
    </w:p>
    <w:p>
      <w:r>
        <w:rPr>
          <w:b/>
          <w:sz w:val="24"/>
        </w:rPr>
        <w:t>25/03/2026 - 14:00: Encontro Internacional de Literatura e Cinema: Da literatura ao cinema: um estudo da adaptação cinematográfica de Hamnet: A Vida Antes de Hamlet</w:t>
      </w:r>
    </w:p>
    <w:p>
      <w:pPr>
        <w:pStyle w:val="ListBullet"/>
      </w:pPr>
      <w:r>
        <w:t>Responsável: Elisabete Alfeld</w:t>
      </w:r>
    </w:p>
    <w:p>
      <w:pPr>
        <w:pStyle w:val="ListBullet"/>
      </w:pPr>
      <w:r>
        <w:t>Stream: https://streamyard.com/t84czybrc6</w:t>
      </w:r>
    </w:p>
    <w:p>
      <w:pPr>
        <w:pStyle w:val="ListBullet"/>
      </w:pPr>
      <w:r>
        <w:t>YouTube: https://www.youtube.com/watch?v=DxZPALFwSq4</w:t>
      </w:r>
    </w:p>
    <w:p>
      <w:r>
        <w:t>------------------------------</w:t>
      </w:r>
    </w:p>
    <w:p>
      <w:r>
        <w:rPr>
          <w:b/>
          <w:sz w:val="24"/>
        </w:rPr>
        <w:t>25/03/2026 - 16:00: Encontro Internacional de Literatura e Cinema- Obras críticas sobre cinema, coletâneas de ensaios ou romances que dialogam com a linguagem fílmica</w:t>
      </w:r>
    </w:p>
    <w:p>
      <w:pPr>
        <w:pStyle w:val="ListBullet"/>
      </w:pPr>
      <w:r>
        <w:t>Responsável: Profa. Elisabete Alfeld</w:t>
      </w:r>
    </w:p>
    <w:p>
      <w:pPr>
        <w:pStyle w:val="ListBullet"/>
      </w:pPr>
      <w:r>
        <w:t>Stream: https://streamyard.com/ahfz7i38n4</w:t>
      </w:r>
    </w:p>
    <w:p>
      <w:pPr>
        <w:pStyle w:val="ListBullet"/>
      </w:pPr>
      <w:r>
        <w:t>YouTube: https://www.youtube.com/embed/bQH24LSwjk0</w:t>
      </w:r>
    </w:p>
    <w:p>
      <w:r>
        <w:t>------------------------------</w:t>
      </w:r>
    </w:p>
    <w:p>
      <w:r>
        <w:rPr>
          <w:b/>
          <w:sz w:val="24"/>
        </w:rPr>
        <w:t>25/03/2026 - 18:00: Encontro Internacional de Literatura e Cinema: O cinema brasileiro e sua importância no mundo de hoje: do filme nacional para o melhor filme internacional  /  Encerramento</w:t>
      </w:r>
    </w:p>
    <w:p>
      <w:pPr>
        <w:pStyle w:val="ListBullet"/>
      </w:pPr>
      <w:r>
        <w:t>Responsável: Elisabete Alfeld</w:t>
      </w:r>
    </w:p>
    <w:p>
      <w:pPr>
        <w:pStyle w:val="ListBullet"/>
      </w:pPr>
      <w:r>
        <w:t>Stream: https://streamyard.com/ecd7g5xjp8</w:t>
      </w:r>
    </w:p>
    <w:p>
      <w:pPr>
        <w:pStyle w:val="ListBullet"/>
      </w:pPr>
      <w:r>
        <w:t>YouTube: https://www.youtube.com/embed/dF00zhy1aS4</w:t>
      </w:r>
    </w:p>
    <w:p>
      <w:r>
        <w:t>------------------------------</w:t>
      </w:r>
    </w:p>
    <w:p>
      <w:r>
        <w:rPr>
          <w:b/>
          <w:sz w:val="24"/>
        </w:rPr>
        <w:t>14/04/2026 - 19:00: LaborVox convida - Detecção precoce de sintomas vocais: uma aproximação multicêntrica</w:t>
      </w:r>
    </w:p>
    <w:p>
      <w:pPr>
        <w:pStyle w:val="ListBullet"/>
      </w:pPr>
      <w:r>
        <w:t>Responsável: Profa. Léslie Piccolotto Ferreira</w:t>
      </w:r>
    </w:p>
    <w:p>
      <w:pPr>
        <w:pStyle w:val="ListBullet"/>
      </w:pPr>
      <w:r>
        <w:t>Stream: https://streamyard.com/62cvqeehrp</w:t>
      </w:r>
    </w:p>
    <w:p>
      <w:pPr>
        <w:pStyle w:val="ListBullet"/>
      </w:pPr>
      <w:r>
        <w:t>YouTube: https://www.youtube.com/live/3bQc0M1VSps?si=-wfgp_R2FZVcUFYG</w:t>
      </w:r>
    </w:p>
    <w:p>
      <w:r>
        <w:t>------------------------------</w:t>
      </w:r>
    </w:p>
    <w:p>
      <w:r>
        <w:rPr>
          <w:b/>
          <w:sz w:val="24"/>
        </w:rPr>
        <w:t>15/04/2026 - 19:00: LIGA DE FONO -  Verificação de Aparelho de Amplificação Sonora Individual</w:t>
      </w:r>
    </w:p>
    <w:p>
      <w:pPr>
        <w:pStyle w:val="ListBullet"/>
      </w:pPr>
      <w:r>
        <w:t>Responsável: Profa. Tereza Loffredo Bilton</w:t>
      </w:r>
    </w:p>
    <w:p>
      <w:pPr>
        <w:pStyle w:val="ListBullet"/>
      </w:pPr>
      <w:r>
        <w:t>Stream: https://streamyard.com/kamxq9zqvy</w:t>
      </w:r>
    </w:p>
    <w:p>
      <w:pPr>
        <w:pStyle w:val="ListBullet"/>
      </w:pPr>
      <w:r>
        <w:t>YouTube: https://www.youtube.com/live/eakfxj0UwNI?si=VbpaDdrGcYSd1r4l</w:t>
      </w:r>
    </w:p>
    <w:p>
      <w:r>
        <w:t>------------------------------</w:t>
      </w:r>
    </w:p>
    <w:p>
      <w:r>
        <w:rPr>
          <w:b/>
          <w:sz w:val="24"/>
        </w:rPr>
        <w:t>17/04/2026 - 09:00: Apresentação do Coral - Derdic</w:t>
      </w:r>
    </w:p>
    <w:p>
      <w:pPr>
        <w:pStyle w:val="ListBullet"/>
      </w:pPr>
      <w:r>
        <w:t>Responsável: Sibele Matsubara</w:t>
      </w:r>
    </w:p>
    <w:p>
      <w:pPr>
        <w:pStyle w:val="ListBullet"/>
      </w:pPr>
      <w:r>
        <w:t>YouTube: https://youtube.com/live/o3azK7Jd4jw?feature=share</w:t>
      </w:r>
    </w:p>
    <w:p>
      <w:r>
        <w:t>------------------------------</w:t>
      </w:r>
    </w:p>
    <w:p>
      <w:r>
        <w:rPr>
          <w:b/>
          <w:sz w:val="24"/>
        </w:rPr>
        <w:t>22/04/2026 - 14:00: II  Jornada de Literatura de Autoria Feminina (Ela/Dela)</w:t>
      </w:r>
    </w:p>
    <w:p>
      <w:pPr>
        <w:pStyle w:val="ListBullet"/>
      </w:pPr>
      <w:r>
        <w:t>Responsável: Profa. Elizabeth da Penha Cardoso</w:t>
      </w:r>
    </w:p>
    <w:p>
      <w:r>
        <w:t>------------------------------</w:t>
      </w:r>
    </w:p>
    <w:p>
      <w:r>
        <w:rPr>
          <w:b/>
          <w:sz w:val="24"/>
        </w:rPr>
        <w:t>23/04/2026 - 14:00: II  Jornada de Literatura de Autoria Feminina (Ela/Dela)</w:t>
      </w:r>
    </w:p>
    <w:p>
      <w:pPr>
        <w:pStyle w:val="ListBullet"/>
      </w:pPr>
      <w:r>
        <w:t>Responsável: Profa. Elizabeth da Penha Cardoso</w:t>
      </w:r>
    </w:p>
    <w:p>
      <w:r>
        <w:t>------------------------------</w:t>
      </w:r>
    </w:p>
    <w:p>
      <w:r>
        <w:rPr>
          <w:b/>
          <w:sz w:val="24"/>
        </w:rPr>
        <w:t>24/04/2026 - 09:00: II  Jornada de Literatura de Autoria Feminina (Ela/Dela)</w:t>
      </w:r>
    </w:p>
    <w:p>
      <w:pPr>
        <w:pStyle w:val="ListBullet"/>
      </w:pPr>
      <w:r>
        <w:t>Responsável: Profa. Elizabeth da Penha Cardoso</w:t>
      </w:r>
    </w:p>
    <w:p>
      <w:r>
        <w:t>------------------------------</w:t>
      </w:r>
    </w:p>
    <w:p>
      <w:r>
        <w:rPr>
          <w:b/>
          <w:sz w:val="24"/>
        </w:rPr>
        <w:t>25/04/2026 - 09:00: Escrever em Perspectiva Socio-interacional</w:t>
      </w:r>
    </w:p>
    <w:p>
      <w:pPr>
        <w:pStyle w:val="ListBullet"/>
      </w:pPr>
      <w:r>
        <w:t>Responsável: Profa. Sueli Cristina Marquesi</w:t>
      </w:r>
    </w:p>
    <w:p>
      <w:r>
        <w:t>------------------------------</w:t>
      </w:r>
    </w:p>
    <w:p>
      <w:r>
        <w:rPr>
          <w:b/>
          <w:sz w:val="24"/>
        </w:rPr>
        <w:t>27/04/2026 - 14:30: Núcleo de Estudos e Pesquisa em Movimentos Sociais</w:t>
      </w:r>
    </w:p>
    <w:p>
      <w:pPr>
        <w:pStyle w:val="ListBullet"/>
      </w:pPr>
      <w:r>
        <w:t>Responsável: Profa. Priscila Beralda</w:t>
      </w:r>
    </w:p>
    <w:p>
      <w:r>
        <w:t>------------------------------</w:t>
      </w:r>
    </w:p>
    <w:p>
      <w:r>
        <w:rPr>
          <w:b/>
          <w:sz w:val="24"/>
        </w:rPr>
        <w:t>29/04/2026 - 08:00: VI Simpósio Paulista de Estudos Bíblicos - SIMPEB - Abertura / Momento Espiritualidade / Conferência parte 1</w:t>
      </w:r>
    </w:p>
    <w:p>
      <w:pPr>
        <w:pStyle w:val="ListBullet"/>
      </w:pPr>
      <w:r>
        <w:t>Responsável: Prof. Gilvan Leite de Araújo</w:t>
      </w:r>
    </w:p>
    <w:p>
      <w:r>
        <w:t>------------------------------</w:t>
      </w:r>
    </w:p>
    <w:p>
      <w:r>
        <w:rPr>
          <w:b/>
          <w:sz w:val="24"/>
        </w:rPr>
        <w:t>29/04/2026 - 08:00: 21º Congresso Brasileiro de Língua Portuguesa/12º Congresso Internacional de Lusofonia – IP-PUC-SP - Abertura</w:t>
      </w:r>
    </w:p>
    <w:p>
      <w:pPr>
        <w:pStyle w:val="ListBullet"/>
      </w:pPr>
      <w:r>
        <w:t>Responsável: Profa. Nancy dos Santos Casagrande</w:t>
      </w:r>
    </w:p>
    <w:p>
      <w:r>
        <w:t>------------------------------</w:t>
      </w:r>
    </w:p>
    <w:p>
      <w:r>
        <w:rPr>
          <w:b/>
          <w:sz w:val="24"/>
        </w:rPr>
        <w:t>29/04/2026 - 08:30: 21º Congresso Brasileiro de Língua Portuguesa/12º Congresso Internacional de Lusofonia – IP-PUC-SP - Conferencia de Abertura</w:t>
      </w:r>
    </w:p>
    <w:p>
      <w:pPr>
        <w:pStyle w:val="ListBullet"/>
      </w:pPr>
      <w:r>
        <w:t>Responsável: Profa. Nancy dos Santos Casagrande</w:t>
      </w:r>
    </w:p>
    <w:p>
      <w:r>
        <w:t>------------------------------</w:t>
      </w:r>
    </w:p>
    <w:p>
      <w:r>
        <w:rPr>
          <w:b/>
          <w:sz w:val="24"/>
        </w:rPr>
        <w:t>29/04/2026 - 09:25: VI Simpósio Paulista de Estudos Bíblicos - SIMPEB - Conferência parte 2</w:t>
      </w:r>
    </w:p>
    <w:p>
      <w:pPr>
        <w:pStyle w:val="ListBullet"/>
      </w:pPr>
      <w:r>
        <w:t>Responsável: Prof. Gilvan Leite de Araújo</w:t>
      </w:r>
    </w:p>
    <w:p>
      <w:r>
        <w:t>------------------------------</w:t>
      </w:r>
    </w:p>
    <w:p>
      <w:r>
        <w:rPr>
          <w:b/>
          <w:sz w:val="24"/>
        </w:rPr>
        <w:t>29/04/2026 - 10:30: 21º Congresso Brasileiro de Língua Portuguesa/12º Congresso Internacional de Lusofonia – IP-PUC-SP - Análise do Discurso</w:t>
      </w:r>
    </w:p>
    <w:p>
      <w:pPr>
        <w:pStyle w:val="ListBullet"/>
      </w:pPr>
      <w:r>
        <w:t>Responsável: Profa. Nancy dos Santos Casagrande</w:t>
      </w:r>
    </w:p>
    <w:p>
      <w:r>
        <w:t>------------------------------</w:t>
      </w:r>
    </w:p>
    <w:p>
      <w:r>
        <w:rPr>
          <w:b/>
          <w:sz w:val="24"/>
        </w:rPr>
        <w:t>29/04/2026 - 10:30: 21º Congresso Brasileiro de Língua Portuguesa/12º Congresso Internacional de Lusofonia – IP-PUC-SP - Ensino de Língua Portuguesa</w:t>
      </w:r>
    </w:p>
    <w:p>
      <w:pPr>
        <w:pStyle w:val="ListBullet"/>
      </w:pPr>
      <w:r>
        <w:t>Responsável: Profa. Nancy dos Santos Casagrande</w:t>
      </w:r>
    </w:p>
    <w:p>
      <w:r>
        <w:t>------------------------------</w:t>
      </w:r>
    </w:p>
    <w:p>
      <w:r>
        <w:rPr>
          <w:b/>
          <w:sz w:val="24"/>
        </w:rPr>
        <w:t>29/04/2026 - 10:30: 21º Congresso Brasileiro de Língua Portuguesa/12º Congresso Internacional de Lusofonia – IP-PUC-SP - Historiografia e Linguística</w:t>
      </w:r>
    </w:p>
    <w:p>
      <w:pPr>
        <w:pStyle w:val="ListBullet"/>
      </w:pPr>
      <w:r>
        <w:t>Responsável: Profa. Nancy dos Santos Casagrande</w:t>
      </w:r>
    </w:p>
    <w:p>
      <w:r>
        <w:t>------------------------------</w:t>
      </w:r>
    </w:p>
    <w:p>
      <w:r>
        <w:rPr>
          <w:b/>
          <w:sz w:val="24"/>
        </w:rPr>
        <w:t>29/04/2026 - 11:40: VI Simpósio Paulista de Estudos Bíblicos - SIMPEB - Diálogo/Interação com participantes</w:t>
      </w:r>
    </w:p>
    <w:p>
      <w:pPr>
        <w:pStyle w:val="ListBullet"/>
      </w:pPr>
      <w:r>
        <w:t>Responsável: Prof. Gilvan Leite de Araújo</w:t>
      </w:r>
    </w:p>
    <w:p>
      <w:r>
        <w:t>------------------------------</w:t>
      </w:r>
    </w:p>
    <w:p>
      <w:r>
        <w:rPr>
          <w:b/>
          <w:sz w:val="24"/>
        </w:rPr>
        <w:t>29/04/2026 - 14:00: VI Simpósio Paulista de Estudos Bíblicos - SIMPEB - Minicursos e Oficinas</w:t>
      </w:r>
    </w:p>
    <w:p>
      <w:pPr>
        <w:pStyle w:val="ListBullet"/>
      </w:pPr>
      <w:r>
        <w:t>Responsável: Prof. Gilvan Leite de Araújo</w:t>
      </w:r>
    </w:p>
    <w:p>
      <w:r>
        <w:t>------------------------------</w:t>
      </w:r>
    </w:p>
    <w:p>
      <w:r>
        <w:rPr>
          <w:b/>
          <w:sz w:val="24"/>
        </w:rPr>
        <w:t>29/04/2026 - 16:00: VI Simpósio Paulista de Estudos Bíblicos - SIMPEB - Comunicações Científicas</w:t>
      </w:r>
    </w:p>
    <w:p>
      <w:pPr>
        <w:pStyle w:val="ListBullet"/>
      </w:pPr>
      <w:r>
        <w:t>Responsável: Prof. Gilvan Leite de Araújo</w:t>
      </w:r>
    </w:p>
    <w:p>
      <w:r>
        <w:t>------------------------------</w:t>
      </w:r>
    </w:p>
    <w:p>
      <w:r>
        <w:rPr>
          <w:b/>
          <w:sz w:val="24"/>
        </w:rPr>
        <w:t>29/04/2026 - 16:00: VI Simpósio Paulista de Estudos Bíblicos - SIMPEB - Comunicações Científicas</w:t>
      </w:r>
    </w:p>
    <w:p>
      <w:pPr>
        <w:pStyle w:val="ListBullet"/>
      </w:pPr>
      <w:r>
        <w:t>Responsável: Prof. Gilvan Leite de Araújo</w:t>
      </w:r>
    </w:p>
    <w:p>
      <w:r>
        <w:t>------------------------------</w:t>
      </w:r>
    </w:p>
    <w:p>
      <w:r>
        <w:rPr>
          <w:b/>
          <w:sz w:val="24"/>
        </w:rPr>
        <w:t>29/04/2026 - 17:30: 21º Congresso Brasileiro de Língua Portuguesa/12º Congresso Internacional de Lusofonia – IP-PUC-SP - Lançamento de Livros</w:t>
      </w:r>
    </w:p>
    <w:p>
      <w:pPr>
        <w:pStyle w:val="ListBullet"/>
      </w:pPr>
      <w:r>
        <w:t>Responsável: Profa. Nancy dos Santos Casagrande</w:t>
      </w:r>
    </w:p>
    <w:p>
      <w:r>
        <w:t>------------------------------</w:t>
      </w:r>
    </w:p>
    <w:p>
      <w:r>
        <w:rPr>
          <w:b/>
          <w:sz w:val="24"/>
        </w:rPr>
        <w:t>29/04/2026 - 17:30: 21º Congresso Brasileiro de Língua Portuguesa/12º Congresso Internacional de Lusofonia – IP-PUC-SP - Lançamento de Livros</w:t>
      </w:r>
    </w:p>
    <w:p>
      <w:pPr>
        <w:pStyle w:val="ListBullet"/>
      </w:pPr>
      <w:r>
        <w:t>Responsável: Profa. Nancy dos Santos Casagrande</w:t>
      </w:r>
    </w:p>
    <w:p>
      <w:r>
        <w:t>------------------------------</w:t>
      </w:r>
    </w:p>
    <w:p>
      <w:r>
        <w:rPr>
          <w:b/>
          <w:sz w:val="24"/>
        </w:rPr>
        <w:t xml:space="preserve">30/04/2026 - 08:00: VI Simpósio Paulista de Estudos Bíblicos - SIMPEB - Abertura / Momento Espiritualidade / Conferência parte 1 </w:t>
      </w:r>
    </w:p>
    <w:p>
      <w:pPr>
        <w:pStyle w:val="ListBullet"/>
      </w:pPr>
      <w:r>
        <w:t>Responsável: Prof. Gilvan Leite de Araújo</w:t>
      </w:r>
    </w:p>
    <w:p>
      <w:r>
        <w:t>------------------------------</w:t>
      </w:r>
    </w:p>
    <w:p>
      <w:r>
        <w:rPr>
          <w:b/>
          <w:sz w:val="24"/>
        </w:rPr>
        <w:t>30/04/2026 - 09:25: VI Simpósio Paulista de Estudos Bíblicos - SIMPEB - Conferência parte 2</w:t>
      </w:r>
    </w:p>
    <w:p>
      <w:pPr>
        <w:pStyle w:val="ListBullet"/>
      </w:pPr>
      <w:r>
        <w:t>Responsável: Prof. Gilvan Leite de Araújo</w:t>
      </w:r>
    </w:p>
    <w:p>
      <w:r>
        <w:t>------------------------------</w:t>
      </w:r>
    </w:p>
    <w:p>
      <w:r>
        <w:rPr>
          <w:b/>
          <w:sz w:val="24"/>
        </w:rPr>
        <w:t>30/04/2026 - 10:30: 21º Congresso Brasileiro de Língua Portuguesa/12º Congresso Internacional de Lusofonia – IP-PUC-SP - Língua e Literatura</w:t>
      </w:r>
    </w:p>
    <w:p>
      <w:pPr>
        <w:pStyle w:val="ListBullet"/>
      </w:pPr>
      <w:r>
        <w:t>Responsável: Profa. Nancy dos Santos Casagrande</w:t>
      </w:r>
    </w:p>
    <w:p>
      <w:r>
        <w:t>------------------------------</w:t>
      </w:r>
    </w:p>
    <w:p>
      <w:r>
        <w:rPr>
          <w:b/>
          <w:sz w:val="24"/>
        </w:rPr>
        <w:t>30/04/2026 - 10:30: 21º Congresso Brasileiro de Língua Portuguesa/12º Congresso Internacional de Lusofonia – IP-PUC-SP - Línguuistica Textual e Análise dos...</w:t>
      </w:r>
    </w:p>
    <w:p>
      <w:pPr>
        <w:pStyle w:val="ListBullet"/>
      </w:pPr>
      <w:r>
        <w:t>Responsável: Profa. Nancy dos Santos Casagrande</w:t>
      </w:r>
    </w:p>
    <w:p>
      <w:r>
        <w:t>------------------------------</w:t>
      </w:r>
    </w:p>
    <w:p>
      <w:r>
        <w:rPr>
          <w:b/>
          <w:sz w:val="24"/>
        </w:rPr>
        <w:t>30/04/2026 - 10:30: 21º Congresso Brasileiro de Língua Portuguesa/12º Congresso Internacional de Lusofonia – IP-PUC-SP - Lusofonia, Língua e Cultura</w:t>
      </w:r>
    </w:p>
    <w:p>
      <w:pPr>
        <w:pStyle w:val="ListBullet"/>
      </w:pPr>
      <w:r>
        <w:t>Responsável: Profa. Nancy dos Santos Casagrande</w:t>
      </w:r>
    </w:p>
    <w:p>
      <w:r>
        <w:t>------------------------------</w:t>
      </w:r>
    </w:p>
    <w:p>
      <w:r>
        <w:rPr>
          <w:b/>
          <w:sz w:val="24"/>
        </w:rPr>
        <w:t>30/04/2026 - 10:30: 21º Congresso Brasileiro de Língua Portuguesa/12º Congresso Internacional de Lusofonia – IP-PUC-SP - Português Língua Estrangeira</w:t>
      </w:r>
    </w:p>
    <w:p>
      <w:pPr>
        <w:pStyle w:val="ListBullet"/>
      </w:pPr>
      <w:r>
        <w:t>Responsável: Profa. Nancy dos Santos Casagrande</w:t>
      </w:r>
    </w:p>
    <w:p>
      <w:r>
        <w:t>------------------------------</w:t>
      </w:r>
    </w:p>
    <w:p>
      <w:r>
        <w:rPr>
          <w:b/>
          <w:sz w:val="24"/>
        </w:rPr>
        <w:t>30/04/2026 - 10:30: 21º Congresso Brasileiro de Língua Portuguesa/12º Congresso Internacional de Lusofonia – IP-PUC-SP - Encerramento</w:t>
      </w:r>
    </w:p>
    <w:p>
      <w:pPr>
        <w:pStyle w:val="ListBullet"/>
      </w:pPr>
      <w:r>
        <w:t>Responsável: Profa. Nancy dos Santos Casagrande</w:t>
      </w:r>
    </w:p>
    <w:p>
      <w:r>
        <w:t>------------------------------</w:t>
      </w:r>
    </w:p>
    <w:p>
      <w:r>
        <w:rPr>
          <w:b/>
          <w:sz w:val="24"/>
        </w:rPr>
        <w:t>30/04/2026 - 10:40: VI Simpósio Paulista de Estudos Bíblicos - SIMPEB - Mesa Redonda</w:t>
      </w:r>
    </w:p>
    <w:p>
      <w:pPr>
        <w:pStyle w:val="ListBullet"/>
      </w:pPr>
      <w:r>
        <w:t>Responsável: Prof. Gilvan Leite de Araújo</w:t>
      </w:r>
    </w:p>
    <w:p>
      <w:r>
        <w:t>------------------------------</w:t>
      </w:r>
    </w:p>
    <w:p>
      <w:r>
        <w:rPr>
          <w:b/>
          <w:sz w:val="24"/>
        </w:rPr>
        <w:t>30/04/2026 - 11:40: VI Simpósio Paulista de Estudos Bíblicos - SIMPEB - Conclusão: Orientções Práticas</w:t>
      </w:r>
    </w:p>
    <w:p>
      <w:pPr>
        <w:pStyle w:val="ListBullet"/>
      </w:pPr>
      <w:r>
        <w:t>Responsável: Prof. Gilvan Leite de Araújo</w:t>
      </w:r>
    </w:p>
    <w:p>
      <w:pPr>
        <w:pStyle w:val="ListBullet"/>
      </w:pPr>
      <w:r>
        <w:t>Stream: https://streamyard.com/558wfig9v4</w:t>
      </w:r>
    </w:p>
    <w:p>
      <w:pPr>
        <w:pStyle w:val="ListBullet"/>
      </w:pPr>
      <w:r>
        <w:t>YouTube: https://www.youtube.com/watch?v=SmUEqV38voo</w:t>
      </w:r>
    </w:p>
    <w:p>
      <w:r>
        <w:t>------------------------------</w:t>
      </w:r>
    </w:p>
    <w:p>
      <w:r>
        <w:rPr>
          <w:b/>
          <w:sz w:val="24"/>
        </w:rPr>
        <w:t>30/04/2026 - 14:00: VI Simpósio Paulista de Estudos Bíblicos - SIMPEB - Minicursos e Oficinas</w:t>
      </w:r>
    </w:p>
    <w:p>
      <w:pPr>
        <w:pStyle w:val="ListBullet"/>
      </w:pPr>
      <w:r>
        <w:t>Responsável: Prof. Gilvan Leite de Araújo</w:t>
      </w:r>
    </w:p>
    <w:p>
      <w:pPr>
        <w:pStyle w:val="ListBullet"/>
      </w:pPr>
      <w:r>
        <w:t>Stream: https://streamyard.com/dkudaun5fw</w:t>
      </w:r>
    </w:p>
    <w:p>
      <w:pPr>
        <w:pStyle w:val="ListBullet"/>
      </w:pPr>
      <w:r>
        <w:t>YouTube: https://www.youtube.com/watch?v=PEOFEWOgzM4</w:t>
      </w:r>
    </w:p>
    <w:p>
      <w:r>
        <w:t>------------------------------</w:t>
      </w:r>
    </w:p>
    <w:p>
      <w:r>
        <w:rPr>
          <w:b/>
          <w:sz w:val="24"/>
        </w:rPr>
        <w:t>30/04/2026 - 17:55: VI Simpósio Paulista de Estudos Bíblicos - SIMPEB - Encerramento</w:t>
      </w:r>
    </w:p>
    <w:p>
      <w:pPr>
        <w:pStyle w:val="ListBullet"/>
      </w:pPr>
      <w:r>
        <w:t>Responsável: Prof. Gilvan Leite de Araújo</w:t>
      </w:r>
    </w:p>
    <w:p>
      <w:pPr>
        <w:pStyle w:val="ListBullet"/>
      </w:pPr>
      <w:r>
        <w:t>Stream: https://streamyard.com/e2tfz86fr7</w:t>
      </w:r>
    </w:p>
    <w:p>
      <w:pPr>
        <w:pStyle w:val="ListBullet"/>
      </w:pPr>
      <w:r>
        <w:t>YouTube: https://www.youtube.com/watch?v=3djmW8tl-FA</w:t>
      </w:r>
    </w:p>
    <w:p>
      <w:r>
        <w:t>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